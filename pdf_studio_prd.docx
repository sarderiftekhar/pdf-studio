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7BC3" w14:textId="77777777" w:rsidR="00F2596E" w:rsidRDefault="000247A8">
      <w:pPr>
        <w:pStyle w:val="Title"/>
      </w:pPr>
      <w:r>
        <w:t>PDF Studio for Laravel - Product Requirements Document (PRD)</w:t>
      </w:r>
    </w:p>
    <w:p w14:paraId="5F7DDA1B" w14:textId="77777777" w:rsidR="00F2596E" w:rsidRDefault="000247A8">
      <w:pPr>
        <w:pStyle w:val="Heading1"/>
      </w:pPr>
      <w:r>
        <w:t>1. Product Summary</w:t>
      </w:r>
    </w:p>
    <w:p w14:paraId="7A2517CB" w14:textId="77777777" w:rsidR="00F2596E" w:rsidRDefault="000247A8">
      <w:r>
        <w:t xml:space="preserve">PDF Studio for Laravel is a developer-focused platform for designing, previewing, and generating PDFs using HTML and TailwindCSS. </w:t>
      </w:r>
      <w:r>
        <w:br/>
        <w:t>The system will support multiple rendering engines such as Chromium, wkhtmltopdf, and dompdf while providing a unified developer API.</w:t>
      </w:r>
    </w:p>
    <w:p w14:paraId="7C0ECCB7" w14:textId="77777777" w:rsidR="00F2596E" w:rsidRDefault="000247A8">
      <w:r>
        <w:t xml:space="preserve">The product begins as an open-source Laravel package with limited capabilities and evolves into a paid Pro version and SaaS platform offering </w:t>
      </w:r>
      <w:r>
        <w:br/>
        <w:t>advanced features like a visual template builder, template management, collaboration tools, and hosted PDF rendering.</w:t>
      </w:r>
    </w:p>
    <w:p w14:paraId="5ED07FFD" w14:textId="77777777" w:rsidR="00F2596E" w:rsidRDefault="000247A8">
      <w:r>
        <w:t>Goal: Make PDF generation as easy as building a web page with Tailwind.</w:t>
      </w:r>
    </w:p>
    <w:p w14:paraId="7FCB0252" w14:textId="77777777" w:rsidR="00F2596E" w:rsidRDefault="000247A8">
      <w:pPr>
        <w:pStyle w:val="Heading1"/>
      </w:pPr>
      <w:r>
        <w:t>2. Problem Statement</w:t>
      </w:r>
    </w:p>
    <w:p w14:paraId="2A24F5D5" w14:textId="77777777" w:rsidR="00F2596E" w:rsidRDefault="000247A8">
      <w:r>
        <w:t xml:space="preserve">Developers frequently need to generate PDFs such as invoices, reports, certificates, and shipping documents. </w:t>
      </w:r>
      <w:r>
        <w:br/>
        <w:t>Current solutions are difficult because:</w:t>
      </w:r>
    </w:p>
    <w:p w14:paraId="66F7B163" w14:textId="77777777" w:rsidR="00F2596E" w:rsidRDefault="000247A8">
      <w:r>
        <w:t>- CSS support varies across PDF engines</w:t>
      </w:r>
      <w:r>
        <w:br/>
        <w:t>- Debugging layout issues is slow</w:t>
      </w:r>
      <w:r>
        <w:br/>
        <w:t>- Tailwind workflows are not well supported</w:t>
      </w:r>
      <w:r>
        <w:br/>
        <w:t>- Templates are hard to maintain and reuse</w:t>
      </w:r>
      <w:r>
        <w:br/>
        <w:t>- Real-time preview is rarely available</w:t>
      </w:r>
    </w:p>
    <w:p w14:paraId="475D07F8" w14:textId="77777777" w:rsidR="00F2596E" w:rsidRDefault="000247A8">
      <w:r>
        <w:t>PDF Studio aims to solve these issues by creating a modern Tailwind-based PDF workflow.</w:t>
      </w:r>
    </w:p>
    <w:p w14:paraId="5707893D" w14:textId="77777777" w:rsidR="00F2596E" w:rsidRDefault="000247A8">
      <w:pPr>
        <w:pStyle w:val="Heading1"/>
      </w:pPr>
      <w:r>
        <w:t>3. Target Users</w:t>
      </w:r>
    </w:p>
    <w:p w14:paraId="5728C253" w14:textId="77777777" w:rsidR="00F2596E" w:rsidRDefault="000247A8">
      <w:r>
        <w:t>Primary Users:</w:t>
      </w:r>
      <w:r>
        <w:br/>
        <w:t>- Laravel developers</w:t>
      </w:r>
      <w:r>
        <w:br/>
        <w:t>- SaaS companies building document-heavy products</w:t>
      </w:r>
      <w:r>
        <w:br/>
        <w:t>- Agencies building client systems</w:t>
      </w:r>
    </w:p>
    <w:p w14:paraId="51B3C9D6" w14:textId="77777777" w:rsidR="00F2596E" w:rsidRDefault="000247A8">
      <w:r>
        <w:t>Secondary Users:</w:t>
      </w:r>
      <w:r>
        <w:br/>
        <w:t>- Designers collaborating with developers</w:t>
      </w:r>
      <w:r>
        <w:br/>
        <w:t>- Operations teams generating reports and documents</w:t>
      </w:r>
    </w:p>
    <w:p w14:paraId="7952EEDB" w14:textId="77777777" w:rsidR="00F2596E" w:rsidRDefault="000247A8">
      <w:pPr>
        <w:pStyle w:val="Heading1"/>
      </w:pPr>
      <w:r>
        <w:lastRenderedPageBreak/>
        <w:t>4. Product Vision</w:t>
      </w:r>
    </w:p>
    <w:p w14:paraId="7DA238C6" w14:textId="77777777" w:rsidR="00F2596E" w:rsidRDefault="000247A8">
      <w:r>
        <w:t>Create a "Figma-like experience for PDFs" where developers and designers can:</w:t>
      </w:r>
    </w:p>
    <w:p w14:paraId="5368EF73" w14:textId="77777777" w:rsidR="00F2596E" w:rsidRDefault="000247A8">
      <w:r>
        <w:t>Design documents visually</w:t>
      </w:r>
      <w:r>
        <w:br/>
        <w:t>Preview changes instantly</w:t>
      </w:r>
      <w:r>
        <w:br/>
        <w:t>Export clean Laravel Blade templates</w:t>
      </w:r>
      <w:r>
        <w:br/>
        <w:t>Generate PDFs using multiple engines</w:t>
      </w:r>
      <w:r>
        <w:br/>
        <w:t>Automate document generation with data</w:t>
      </w:r>
    </w:p>
    <w:p w14:paraId="7BB701CA" w14:textId="77777777" w:rsidR="00F2596E" w:rsidRDefault="000247A8">
      <w:pPr>
        <w:pStyle w:val="Heading1"/>
      </w:pPr>
      <w:r>
        <w:t>5. Core Product Workflow</w:t>
      </w:r>
    </w:p>
    <w:p w14:paraId="36CC9B9E" w14:textId="77777777" w:rsidR="00F2596E" w:rsidRDefault="000247A8">
      <w:r>
        <w:t>Step 1: Developer installs the open-source package.</w:t>
      </w:r>
      <w:r>
        <w:br/>
        <w:t>Step 2: Developer creates a PDF template using Blade + Tailwind.</w:t>
      </w:r>
      <w:r>
        <w:br/>
        <w:t>Step 3: Preview route displays real-time HTML preview.</w:t>
      </w:r>
      <w:r>
        <w:br/>
        <w:t>Step 4: System compiles Tailwind and injects CSS.</w:t>
      </w:r>
      <w:r>
        <w:br/>
        <w:t>Step 5: Selected renderer generates the final PDF.</w:t>
      </w:r>
      <w:r>
        <w:br/>
        <w:t>Step 6: Developer downloads or stores the generated document.</w:t>
      </w:r>
    </w:p>
    <w:p w14:paraId="627AD231" w14:textId="77777777" w:rsidR="00F2596E" w:rsidRDefault="000247A8">
      <w:pPr>
        <w:pStyle w:val="Heading1"/>
      </w:pPr>
      <w:r>
        <w:t>6. Core Features (Open Source)</w:t>
      </w:r>
    </w:p>
    <w:p w14:paraId="1CDE7AD1" w14:textId="77777777" w:rsidR="00F2596E" w:rsidRDefault="000247A8">
      <w:r>
        <w:t>- HTML to PDF rendering</w:t>
      </w:r>
      <w:r>
        <w:br/>
        <w:t>- TailwindCSS support</w:t>
      </w:r>
      <w:r>
        <w:br/>
        <w:t>- Multiple render engines:</w:t>
      </w:r>
      <w:r>
        <w:br/>
        <w:t xml:space="preserve">    Chromium</w:t>
      </w:r>
      <w:r>
        <w:br/>
        <w:t xml:space="preserve">    wkhtmltopdf</w:t>
      </w:r>
      <w:r>
        <w:br/>
        <w:t xml:space="preserve">    dompdf</w:t>
      </w:r>
      <w:r>
        <w:br/>
        <w:t>- Laravel-friendly API</w:t>
      </w:r>
      <w:r>
        <w:br/>
        <w:t>- CSS compilation and caching</w:t>
      </w:r>
      <w:r>
        <w:br/>
        <w:t>- Basic preview route</w:t>
      </w:r>
      <w:r>
        <w:br/>
        <w:t>- Debug utilities</w:t>
      </w:r>
      <w:r>
        <w:br/>
        <w:t>- Page break helpers</w:t>
      </w:r>
    </w:p>
    <w:p w14:paraId="1E1A75AD" w14:textId="77777777" w:rsidR="00F2596E" w:rsidRDefault="000247A8">
      <w:pPr>
        <w:pStyle w:val="Heading1"/>
      </w:pPr>
      <w:r>
        <w:t>7. Pro Features (Paid Version)</w:t>
      </w:r>
    </w:p>
    <w:p w14:paraId="782127D7" w14:textId="77777777" w:rsidR="00F2596E" w:rsidRDefault="000247A8">
      <w:r>
        <w:t>- Visual drag-and-drop PDF builder</w:t>
      </w:r>
      <w:r>
        <w:br/>
        <w:t>- Template management and version history</w:t>
      </w:r>
      <w:r>
        <w:br/>
        <w:t>- Advanced real-time preview editor</w:t>
      </w:r>
      <w:r>
        <w:br/>
        <w:t>- Data binding interface</w:t>
      </w:r>
      <w:r>
        <w:br/>
        <w:t>- Component library (invoices, reports, certificates)</w:t>
      </w:r>
      <w:r>
        <w:br/>
        <w:t>- Advanced layout logic (page numbering, smart breaks)</w:t>
      </w:r>
      <w:r>
        <w:br/>
        <w:t>- Bulk PDF generation</w:t>
      </w:r>
      <w:r>
        <w:br/>
        <w:t>- Queue optimization tools</w:t>
      </w:r>
      <w:r>
        <w:br/>
        <w:t>- Team collaboration tools</w:t>
      </w:r>
    </w:p>
    <w:p w14:paraId="2B025393" w14:textId="77777777" w:rsidR="00F2596E" w:rsidRDefault="000247A8">
      <w:pPr>
        <w:pStyle w:val="Heading1"/>
      </w:pPr>
      <w:r>
        <w:lastRenderedPageBreak/>
        <w:t>8. SaaS Platform (Future)</w:t>
      </w:r>
    </w:p>
    <w:p w14:paraId="134CFA9C" w14:textId="77777777" w:rsidR="00F2596E" w:rsidRDefault="000247A8">
      <w:r>
        <w:t>Hosted features may include:</w:t>
      </w:r>
    </w:p>
    <w:p w14:paraId="0B36DBBC" w14:textId="77777777" w:rsidR="00F2596E" w:rsidRDefault="000247A8">
      <w:r>
        <w:t>- Online template editor</w:t>
      </w:r>
      <w:r>
        <w:br/>
        <w:t>- Template storage</w:t>
      </w:r>
      <w:r>
        <w:br/>
        <w:t>- Rendering API</w:t>
      </w:r>
      <w:r>
        <w:br/>
        <w:t>- Bulk document generation</w:t>
      </w:r>
      <w:r>
        <w:br/>
        <w:t>- Analytics dashboard</w:t>
      </w:r>
      <w:r>
        <w:br/>
        <w:t>- Marketplace for templates</w:t>
      </w:r>
    </w:p>
    <w:p w14:paraId="52988374" w14:textId="77777777" w:rsidR="00F2596E" w:rsidRDefault="000247A8">
      <w:pPr>
        <w:pStyle w:val="Heading1"/>
      </w:pPr>
      <w:r>
        <w:t>9. System Architecture</w:t>
      </w:r>
    </w:p>
    <w:p w14:paraId="3FF7CFE8" w14:textId="77777777" w:rsidR="00F2596E" w:rsidRDefault="000247A8">
      <w:r>
        <w:t>Rendering Pipeline:</w:t>
      </w:r>
    </w:p>
    <w:p w14:paraId="20EFDE29" w14:textId="77777777" w:rsidR="00F2596E" w:rsidRDefault="000247A8">
      <w:r>
        <w:t>Blade Template -&gt; HTML</w:t>
      </w:r>
      <w:r>
        <w:br/>
        <w:t>Tailwind Compilation -&gt; CSS</w:t>
      </w:r>
      <w:r>
        <w:br/>
        <w:t>CSS Injection -&gt; HTML</w:t>
      </w:r>
      <w:r>
        <w:br/>
        <w:t>Renderer Driver -&gt; PDF Output</w:t>
      </w:r>
    </w:p>
    <w:p w14:paraId="2D2A8D6F" w14:textId="77777777" w:rsidR="00F2596E" w:rsidRDefault="000247A8">
      <w:r>
        <w:t>Driver-based rendering architecture allows switching engines easily.</w:t>
      </w:r>
    </w:p>
    <w:p w14:paraId="54809A30" w14:textId="77777777" w:rsidR="00F2596E" w:rsidRDefault="000247A8">
      <w:pPr>
        <w:pStyle w:val="Heading1"/>
      </w:pPr>
      <w:r>
        <w:t>10. Monetisation Strategy</w:t>
      </w:r>
    </w:p>
    <w:p w14:paraId="64A80C7C" w14:textId="77777777" w:rsidR="00F2596E" w:rsidRDefault="000247A8">
      <w:r>
        <w:t>Open Core Model</w:t>
      </w:r>
    </w:p>
    <w:p w14:paraId="1DF3E437" w14:textId="77777777" w:rsidR="00F2596E" w:rsidRDefault="000247A8">
      <w:r>
        <w:t>Free Version:</w:t>
      </w:r>
      <w:r>
        <w:br/>
        <w:t>Core rendering engine</w:t>
      </w:r>
      <w:r>
        <w:br/>
        <w:t>Tailwind support</w:t>
      </w:r>
      <w:r>
        <w:br/>
        <w:t>Basic preview</w:t>
      </w:r>
    </w:p>
    <w:p w14:paraId="3086CC6D" w14:textId="77777777" w:rsidR="00F2596E" w:rsidRDefault="000247A8">
      <w:r>
        <w:t>Pro Version:</w:t>
      </w:r>
      <w:r>
        <w:br/>
        <w:t>Visual builder</w:t>
      </w:r>
      <w:r>
        <w:br/>
        <w:t>Advanced components</w:t>
      </w:r>
      <w:r>
        <w:br/>
        <w:t>Template management</w:t>
      </w:r>
      <w:r>
        <w:br/>
        <w:t>Team features</w:t>
      </w:r>
    </w:p>
    <w:p w14:paraId="3E5D3F26" w14:textId="77777777" w:rsidR="00F2596E" w:rsidRDefault="000247A8">
      <w:r>
        <w:t>SaaS Version:</w:t>
      </w:r>
      <w:r>
        <w:br/>
        <w:t>Hosted rendering</w:t>
      </w:r>
      <w:r>
        <w:br/>
        <w:t>Template hosting</w:t>
      </w:r>
      <w:r>
        <w:br/>
        <w:t>API-based document generation</w:t>
      </w:r>
      <w:r>
        <w:br/>
        <w:t>Marketplace ecosystem</w:t>
      </w:r>
    </w:p>
    <w:p w14:paraId="1A4C6E92" w14:textId="77777777" w:rsidR="00F2596E" w:rsidRDefault="000247A8">
      <w:pPr>
        <w:pStyle w:val="Heading1"/>
      </w:pPr>
      <w:r>
        <w:lastRenderedPageBreak/>
        <w:t>11. Pricing Model (Example)</w:t>
      </w:r>
    </w:p>
    <w:p w14:paraId="013AA1BF" w14:textId="77777777" w:rsidR="00F2596E" w:rsidRDefault="000247A8">
      <w:r>
        <w:t>Pro License:</w:t>
      </w:r>
      <w:r>
        <w:br/>
        <w:t>Solo developer: $79/year</w:t>
      </w:r>
      <w:r>
        <w:br/>
        <w:t>Small team: $199/year</w:t>
      </w:r>
      <w:r>
        <w:br/>
        <w:t>Company: $499/year</w:t>
      </w:r>
    </w:p>
    <w:p w14:paraId="415BD389" w14:textId="77777777" w:rsidR="00F2596E" w:rsidRDefault="000247A8">
      <w:r>
        <w:t>SaaS Pricing:</w:t>
      </w:r>
      <w:r>
        <w:br/>
        <w:t>Starter: $19/month</w:t>
      </w:r>
      <w:r>
        <w:br/>
        <w:t>Growth: $79/month</w:t>
      </w:r>
      <w:r>
        <w:br/>
        <w:t>Scale: $199/month</w:t>
      </w:r>
      <w:r>
        <w:br/>
        <w:t>Enterprise: Custom</w:t>
      </w:r>
    </w:p>
    <w:p w14:paraId="7ACEFC9E" w14:textId="77777777" w:rsidR="00F2596E" w:rsidRDefault="000247A8">
      <w:pPr>
        <w:pStyle w:val="Heading1"/>
      </w:pPr>
      <w:r>
        <w:t>12. Go To Market Strategy</w:t>
      </w:r>
    </w:p>
    <w:p w14:paraId="71BE3A7F" w14:textId="77777777" w:rsidR="00F2596E" w:rsidRDefault="000247A8">
      <w:r>
        <w:t>Phase 1:</w:t>
      </w:r>
      <w:r>
        <w:br/>
        <w:t>Release open-source package</w:t>
      </w:r>
      <w:r>
        <w:br/>
        <w:t>Promote in Laravel community</w:t>
      </w:r>
      <w:r>
        <w:br/>
        <w:t>Publish tutorials and examples</w:t>
      </w:r>
    </w:p>
    <w:p w14:paraId="29D71924" w14:textId="77777777" w:rsidR="00F2596E" w:rsidRDefault="000247A8">
      <w:r>
        <w:t>Phase 2:</w:t>
      </w:r>
      <w:r>
        <w:br/>
        <w:t>Add template system and preview tools</w:t>
      </w:r>
    </w:p>
    <w:p w14:paraId="3BEC4F6C" w14:textId="77777777" w:rsidR="00F2596E" w:rsidRDefault="000247A8">
      <w:r>
        <w:t>Phase 3:</w:t>
      </w:r>
      <w:r>
        <w:br/>
        <w:t>Release Pro version with visual builder</w:t>
      </w:r>
    </w:p>
    <w:p w14:paraId="73AFB7CD" w14:textId="77777777" w:rsidR="00F2596E" w:rsidRDefault="000247A8">
      <w:r>
        <w:t>Phase 4:</w:t>
      </w:r>
      <w:r>
        <w:br/>
        <w:t>Launch SaaS platform</w:t>
      </w:r>
    </w:p>
    <w:p w14:paraId="372B1DF2" w14:textId="77777777" w:rsidR="00F2596E" w:rsidRDefault="000247A8">
      <w:pPr>
        <w:pStyle w:val="Heading1"/>
      </w:pPr>
      <w:r>
        <w:t>13. Development Roadmap</w:t>
      </w:r>
    </w:p>
    <w:p w14:paraId="0C28AB1A" w14:textId="77777777" w:rsidR="00F2596E" w:rsidRDefault="000247A8">
      <w:r>
        <w:t>Month 1:</w:t>
      </w:r>
      <w:r>
        <w:br/>
        <w:t>Core rendering engine</w:t>
      </w:r>
      <w:r>
        <w:br/>
        <w:t>Tailwind compilation</w:t>
      </w:r>
      <w:r>
        <w:br/>
        <w:t>Multiple renderer drivers</w:t>
      </w:r>
    </w:p>
    <w:p w14:paraId="0F38C44A" w14:textId="77777777" w:rsidR="00F2596E" w:rsidRDefault="000247A8">
      <w:r>
        <w:t>Month 2:</w:t>
      </w:r>
      <w:r>
        <w:br/>
        <w:t>Preview system</w:t>
      </w:r>
      <w:r>
        <w:br/>
        <w:t>Template registry</w:t>
      </w:r>
      <w:r>
        <w:br/>
        <w:t>Example templates</w:t>
      </w:r>
    </w:p>
    <w:p w14:paraId="0FCEF512" w14:textId="77777777" w:rsidR="00F2596E" w:rsidRDefault="000247A8">
      <w:r>
        <w:t>Month 3-4:</w:t>
      </w:r>
      <w:r>
        <w:br/>
        <w:t>Pro features</w:t>
      </w:r>
      <w:r>
        <w:br/>
        <w:t>Visual editor prototype</w:t>
      </w:r>
    </w:p>
    <w:p w14:paraId="119C7122" w14:textId="77777777" w:rsidR="00F2596E" w:rsidRDefault="000247A8">
      <w:r>
        <w:lastRenderedPageBreak/>
        <w:t>Month 5+:</w:t>
      </w:r>
      <w:r>
        <w:br/>
        <w:t>SaaS platform development</w:t>
      </w:r>
    </w:p>
    <w:p w14:paraId="39ACE4AB" w14:textId="77777777" w:rsidR="00F2596E" w:rsidRDefault="000247A8">
      <w:pPr>
        <w:pStyle w:val="Heading1"/>
      </w:pPr>
      <w:r>
        <w:t>14. Success Metrics</w:t>
      </w:r>
    </w:p>
    <w:p w14:paraId="38CD3A41" w14:textId="77777777" w:rsidR="00F2596E" w:rsidRDefault="000247A8">
      <w:r>
        <w:t>- GitHub stars</w:t>
      </w:r>
      <w:r>
        <w:br/>
        <w:t>- Package downloads</w:t>
      </w:r>
      <w:r>
        <w:br/>
        <w:t>- Active installations</w:t>
      </w:r>
      <w:r>
        <w:br/>
        <w:t>- Paid conversions</w:t>
      </w:r>
      <w:r>
        <w:br/>
        <w:t>- Monthly recurring revenue</w:t>
      </w:r>
    </w:p>
    <w:p w14:paraId="3440AA0E" w14:textId="77777777" w:rsidR="00F2596E" w:rsidRDefault="000247A8">
      <w:pPr>
        <w:pStyle w:val="Heading1"/>
      </w:pPr>
      <w:r>
        <w:t>15. Risks</w:t>
      </w:r>
    </w:p>
    <w:p w14:paraId="2FC897C7" w14:textId="77777777" w:rsidR="00F2596E" w:rsidRDefault="000247A8">
      <w:r>
        <w:t>Renderer differences across engines</w:t>
      </w:r>
      <w:r>
        <w:br/>
        <w:t>Performance issues with large documents</w:t>
      </w:r>
      <w:r>
        <w:br/>
        <w:t>Security concerns in preview routes</w:t>
      </w:r>
      <w:r>
        <w:br/>
        <w:t>Scope expansion due to visual builder complexity</w:t>
      </w:r>
    </w:p>
    <w:sectPr w:rsidR="00F259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599680">
    <w:abstractNumId w:val="8"/>
  </w:num>
  <w:num w:numId="2" w16cid:durableId="1535003672">
    <w:abstractNumId w:val="6"/>
  </w:num>
  <w:num w:numId="3" w16cid:durableId="1277517170">
    <w:abstractNumId w:val="5"/>
  </w:num>
  <w:num w:numId="4" w16cid:durableId="857701125">
    <w:abstractNumId w:val="4"/>
  </w:num>
  <w:num w:numId="5" w16cid:durableId="1610428491">
    <w:abstractNumId w:val="7"/>
  </w:num>
  <w:num w:numId="6" w16cid:durableId="2022469363">
    <w:abstractNumId w:val="3"/>
  </w:num>
  <w:num w:numId="7" w16cid:durableId="538250907">
    <w:abstractNumId w:val="2"/>
  </w:num>
  <w:num w:numId="8" w16cid:durableId="1699162152">
    <w:abstractNumId w:val="1"/>
  </w:num>
  <w:num w:numId="9" w16cid:durableId="68879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A8"/>
    <w:rsid w:val="00034616"/>
    <w:rsid w:val="0006063C"/>
    <w:rsid w:val="0015074B"/>
    <w:rsid w:val="0029639D"/>
    <w:rsid w:val="00317871"/>
    <w:rsid w:val="00326F90"/>
    <w:rsid w:val="00AA1D8D"/>
    <w:rsid w:val="00B25A2B"/>
    <w:rsid w:val="00B47730"/>
    <w:rsid w:val="00B809F4"/>
    <w:rsid w:val="00CB0664"/>
    <w:rsid w:val="00F25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41CA6"/>
  <w14:defaultImageDpi w14:val="300"/>
  <w15:docId w15:val="{647C4076-1DC1-6A4C-AEE0-76AA469A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Sarder Iftekhar</cp:lastModifiedBy>
  <cp:revision>2</cp:revision>
  <dcterms:created xsi:type="dcterms:W3CDTF">2026-03-04T14:11:00Z</dcterms:created>
  <dcterms:modified xsi:type="dcterms:W3CDTF">2026-03-04T14:11:00Z</dcterms:modified>
  <cp:category/>
</cp:coreProperties>
</file>